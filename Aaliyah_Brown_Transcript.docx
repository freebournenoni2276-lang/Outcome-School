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ACADEMIC TRANSCRIPT</w:t>
      </w:r>
    </w:p>
    <w:p>
      <w:pPr>
        <w:jc w:val="center"/>
      </w:pPr>
      <w:r>
        <w:t>Official Academic Report</w:t>
      </w:r>
    </w:p>
    <w:p/>
    <w:p>
      <w:pPr>
        <w:pStyle w:val="Heading2"/>
      </w:pPr>
      <w:r>
        <w:t>Student Information</w:t>
      </w:r>
    </w:p>
    <w:p>
      <w:r>
        <w:t>Name: Aaliyah Brown   |   Position: 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40"/>
        <w:gridCol w:w="6240"/>
        <w:gridCol w:w="6240"/>
      </w:tblGrid>
      <w:tr>
        <w:tc>
          <w:tcPr>
            <w:tcW w:type="dxa" w:w="6240"/>
          </w:tcPr>
          <w:p>
            <w:r>
              <w:t>Subject</w:t>
            </w:r>
          </w:p>
        </w:tc>
        <w:tc>
          <w:tcPr>
            <w:tcW w:type="dxa" w:w="6240"/>
          </w:tcPr>
          <w:p>
            <w:r>
              <w:t>Score</w:t>
            </w:r>
          </w:p>
        </w:tc>
        <w:tc>
          <w:tcPr>
            <w:tcW w:type="dxa" w:w="6240"/>
          </w:tcPr>
          <w:p>
            <w:r>
              <w:t>Grade</w:t>
            </w:r>
          </w:p>
        </w:tc>
      </w:tr>
      <w:tr>
        <w:tc>
          <w:tcPr>
            <w:tcW w:type="dxa" w:w="6240"/>
          </w:tcPr>
          <w:p>
            <w:r>
              <w:t>Math</w:t>
            </w:r>
          </w:p>
        </w:tc>
        <w:tc>
          <w:tcPr>
            <w:tcW w:type="dxa" w:w="6240"/>
          </w:tcPr>
          <w:p>
            <w:r>
              <w:t>78</w:t>
            </w:r>
          </w:p>
        </w:tc>
        <w:tc>
          <w:tcPr>
            <w:tcW w:type="dxa" w:w="6240"/>
          </w:tcPr>
          <w:p>
            <w:r>
              <w:t>C</w:t>
            </w:r>
          </w:p>
        </w:tc>
      </w:tr>
      <w:tr>
        <w:tc>
          <w:tcPr>
            <w:tcW w:type="dxa" w:w="6240"/>
          </w:tcPr>
          <w:p>
            <w:r>
              <w:t>English</w:t>
            </w:r>
          </w:p>
        </w:tc>
        <w:tc>
          <w:tcPr>
            <w:tcW w:type="dxa" w:w="6240"/>
          </w:tcPr>
          <w:p>
            <w:r>
              <w:t>82</w:t>
            </w:r>
          </w:p>
        </w:tc>
        <w:tc>
          <w:tcPr>
            <w:tcW w:type="dxa" w:w="6240"/>
          </w:tcPr>
          <w:p>
            <w:r>
              <w:t>B</w:t>
            </w:r>
          </w:p>
        </w:tc>
      </w:tr>
      <w:tr>
        <w:tc>
          <w:tcPr>
            <w:tcW w:type="dxa" w:w="6240"/>
          </w:tcPr>
          <w:p>
            <w:r>
              <w:t>Science</w:t>
            </w:r>
          </w:p>
        </w:tc>
        <w:tc>
          <w:tcPr>
            <w:tcW w:type="dxa" w:w="6240"/>
          </w:tcPr>
          <w:p>
            <w:r>
              <w:t>75</w:t>
            </w:r>
          </w:p>
        </w:tc>
        <w:tc>
          <w:tcPr>
            <w:tcW w:type="dxa" w:w="6240"/>
          </w:tcPr>
          <w:p>
            <w:r>
              <w:t>C</w:t>
            </w:r>
          </w:p>
        </w:tc>
      </w:tr>
    </w:tbl>
    <w:p/>
    <w:p>
      <w:pPr>
        <w:pStyle w:val="Heading2"/>
      </w:pPr>
      <w:r>
        <w:t>Summary</w:t>
      </w:r>
    </w:p>
    <w:p>
      <w:r>
        <w:t>Average: 78.33   |   GPA: 2.33   |   Status: PASS</w:t>
      </w:r>
    </w:p>
    <w:p/>
    <w:p>
      <w:pPr>
        <w:pStyle w:val="Heading2"/>
      </w:pPr>
      <w:r>
        <w:t>Conduct Evaluation</w:t>
      </w:r>
    </w:p>
    <w:p>
      <w:r>
        <w:t>Behaviour: B   |   Attendance: A   |   Effort: B</w:t>
      </w:r>
    </w:p>
    <w:p/>
    <w:p>
      <w:pPr>
        <w:pStyle w:val="Heading2"/>
      </w:pPr>
      <w:r>
        <w:t>Conduct Evaluation Key</w:t>
      </w:r>
    </w:p>
    <w:p>
      <w:r>
        <w:t>A = Excellent   |   B = Good   |   C = Satisfactory   |   D = Needs Improvement   |   F = Poor</w:t>
      </w:r>
    </w:p>
    <w:p/>
    <w:p>
      <w:pPr>
        <w:pStyle w:val="Heading2"/>
      </w:pPr>
      <w:r>
        <w:t>Teacher Comment</w:t>
      </w:r>
    </w:p>
    <w:p>
      <w:r>
        <w:t>A reliable student who participates well and shows steady progress across subjects.</w:t>
      </w:r>
    </w:p>
    <w:p/>
    <w:p>
      <w:pPr>
        <w:jc w:val="center"/>
      </w:pPr>
      <w:r>
        <w:t>Official School Record - Generated by Student Management System</w:t>
      </w:r>
    </w:p>
    <w:sectPr w:rsidR="00FC693F" w:rsidRPr="0006063C" w:rsidSect="00034616">
      <w:pgSz w:w="2016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