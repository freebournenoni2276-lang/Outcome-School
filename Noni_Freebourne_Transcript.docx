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STUDENT ACADEMIC TRANSCRIPT</w:t>
      </w:r>
    </w:p>
    <w:p>
      <w:pPr>
        <w:jc w:val="center"/>
      </w:pPr>
      <w:r>
        <w:t>Official Academic Report</w:t>
      </w:r>
    </w:p>
    <w:p/>
    <w:p>
      <w:pPr>
        <w:pStyle w:val="Heading2"/>
      </w:pPr>
      <w:r>
        <w:t>Student Information</w:t>
      </w:r>
    </w:p>
    <w:p>
      <w:r>
        <w:t>Name: Noni Freebourne   |   Position: 2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240"/>
        <w:gridCol w:w="6240"/>
        <w:gridCol w:w="6240"/>
      </w:tblGrid>
      <w:tr>
        <w:tc>
          <w:tcPr>
            <w:tcW w:type="dxa" w:w="6240"/>
          </w:tcPr>
          <w:p>
            <w:r>
              <w:t>Subject</w:t>
            </w:r>
          </w:p>
        </w:tc>
        <w:tc>
          <w:tcPr>
            <w:tcW w:type="dxa" w:w="6240"/>
          </w:tcPr>
          <w:p>
            <w:r>
              <w:t>Score</w:t>
            </w:r>
          </w:p>
        </w:tc>
        <w:tc>
          <w:tcPr>
            <w:tcW w:type="dxa" w:w="6240"/>
          </w:tcPr>
          <w:p>
            <w:r>
              <w:t>Grade</w:t>
            </w:r>
          </w:p>
        </w:tc>
      </w:tr>
      <w:tr>
        <w:tc>
          <w:tcPr>
            <w:tcW w:type="dxa" w:w="6240"/>
          </w:tcPr>
          <w:p>
            <w:r>
              <w:t>Math</w:t>
            </w:r>
          </w:p>
        </w:tc>
        <w:tc>
          <w:tcPr>
            <w:tcW w:type="dxa" w:w="6240"/>
          </w:tcPr>
          <w:p>
            <w:r>
              <w:t>95</w:t>
            </w:r>
          </w:p>
        </w:tc>
        <w:tc>
          <w:tcPr>
            <w:tcW w:type="dxa" w:w="6240"/>
          </w:tcPr>
          <w:p>
            <w:r>
              <w:t>A</w:t>
            </w:r>
          </w:p>
        </w:tc>
      </w:tr>
      <w:tr>
        <w:tc>
          <w:tcPr>
            <w:tcW w:type="dxa" w:w="6240"/>
          </w:tcPr>
          <w:p>
            <w:r>
              <w:t>English</w:t>
            </w:r>
          </w:p>
        </w:tc>
        <w:tc>
          <w:tcPr>
            <w:tcW w:type="dxa" w:w="6240"/>
          </w:tcPr>
          <w:p>
            <w:r>
              <w:t>87</w:t>
            </w:r>
          </w:p>
        </w:tc>
        <w:tc>
          <w:tcPr>
            <w:tcW w:type="dxa" w:w="6240"/>
          </w:tcPr>
          <w:p>
            <w:r>
              <w:t>B</w:t>
            </w:r>
          </w:p>
        </w:tc>
      </w:tr>
      <w:tr>
        <w:tc>
          <w:tcPr>
            <w:tcW w:type="dxa" w:w="6240"/>
          </w:tcPr>
          <w:p>
            <w:r>
              <w:t>Science</w:t>
            </w:r>
          </w:p>
        </w:tc>
        <w:tc>
          <w:tcPr>
            <w:tcW w:type="dxa" w:w="6240"/>
          </w:tcPr>
          <w:p>
            <w:r>
              <w:t>90</w:t>
            </w:r>
          </w:p>
        </w:tc>
        <w:tc>
          <w:tcPr>
            <w:tcW w:type="dxa" w:w="6240"/>
          </w:tcPr>
          <w:p>
            <w:r>
              <w:t>A</w:t>
            </w:r>
          </w:p>
        </w:tc>
      </w:tr>
    </w:tbl>
    <w:p/>
    <w:p>
      <w:pPr>
        <w:pStyle w:val="Heading2"/>
      </w:pPr>
      <w:r>
        <w:t>Summary</w:t>
      </w:r>
    </w:p>
    <w:p>
      <w:r>
        <w:t>Average: 90.67   |   GPA: 3.67   |   Status: PASS</w:t>
      </w:r>
    </w:p>
    <w:p/>
    <w:p>
      <w:pPr>
        <w:pStyle w:val="Heading2"/>
      </w:pPr>
      <w:r>
        <w:t>Conduct Evaluation</w:t>
      </w:r>
    </w:p>
    <w:p>
      <w:r>
        <w:t>Behaviour: A   |   Attendance: A   |   Effort: B</w:t>
      </w:r>
    </w:p>
    <w:p/>
    <w:p>
      <w:pPr>
        <w:pStyle w:val="Heading2"/>
      </w:pPr>
      <w:r>
        <w:t>Conduct Evaluation Key</w:t>
      </w:r>
    </w:p>
    <w:p>
      <w:r>
        <w:t>A = Excellent   |   B = Good   |   C = Satisfactory   |   D = Needs Improvement   |   F = Poor</w:t>
      </w:r>
    </w:p>
    <w:p/>
    <w:p>
      <w:pPr>
        <w:pStyle w:val="Heading2"/>
      </w:pPr>
      <w:r>
        <w:t>Teacher Comment</w:t>
      </w:r>
    </w:p>
    <w:p>
      <w:r>
        <w:t>She is a hardwork student and gets along well with her peers.</w:t>
      </w:r>
    </w:p>
    <w:p/>
    <w:p>
      <w:pPr>
        <w:jc w:val="center"/>
      </w:pPr>
      <w:r>
        <w:t>Official School Record - Generated by Student Management System</w:t>
      </w:r>
    </w:p>
    <w:sectPr w:rsidR="00FC693F" w:rsidRPr="0006063C" w:rsidSect="00034616">
      <w:pgSz w:w="2016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