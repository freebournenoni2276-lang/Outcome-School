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Report</w:t>
      </w:r>
    </w:p>
    <w:p>
      <w:r>
        <w:t>Name: Aaliyah Brown</w:t>
      </w:r>
    </w:p>
    <w:p>
      <w:r>
        <w:t>Position: 5</w:t>
      </w:r>
    </w:p>
    <w:p>
      <w:pPr>
        <w:pStyle w:val="Heading1"/>
      </w:pPr>
      <w:r>
        <w:t>Subjects</w:t>
      </w:r>
    </w:p>
    <w:p>
      <w:r>
        <w:t>Math: 78 (C)</w:t>
      </w:r>
    </w:p>
    <w:p>
      <w:r>
        <w:t>English: 82 (B)</w:t>
      </w:r>
    </w:p>
    <w:p>
      <w:r>
        <w:t>Science: 75 (C)</w:t>
      </w:r>
    </w:p>
    <w:p>
      <w:r>
        <w:br/>
      </w:r>
    </w:p>
    <w:p>
      <w:r>
        <w:t>Average: 78.33</w:t>
      </w:r>
    </w:p>
    <w:p>
      <w:r>
        <w:t>GPA: 2.33</w:t>
      </w:r>
    </w:p>
    <w:p>
      <w:r>
        <w:t>Status: Pass</w:t>
      </w:r>
    </w:p>
    <w:p>
      <w:pPr>
        <w:pStyle w:val="Heading1"/>
      </w:pPr>
      <w:r>
        <w:t>Conduct Evaluation</w:t>
      </w:r>
    </w:p>
    <w:p>
      <w:r>
        <w:t>Behaviour: B</w:t>
      </w:r>
    </w:p>
    <w:p>
      <w:r>
        <w:t>Attendance/Punctuality: A</w:t>
      </w:r>
    </w:p>
    <w:p>
      <w:r>
        <w:t>Effort: B</w:t>
      </w:r>
    </w:p>
    <w:p>
      <w:pPr>
        <w:pStyle w:val="Heading1"/>
      </w:pPr>
      <w:r>
        <w:t>Grading Key</w:t>
      </w:r>
    </w:p>
    <w:p>
      <w:r>
        <w:t>A = Excellent</w:t>
      </w:r>
    </w:p>
    <w:p>
      <w:r>
        <w:t>B = Good</w:t>
      </w:r>
    </w:p>
    <w:p>
      <w:r>
        <w:t>C = Satisfactory</w:t>
      </w:r>
    </w:p>
    <w:p>
      <w:r>
        <w:t>D = Needs Improvement</w:t>
      </w:r>
    </w:p>
    <w:p>
      <w:r>
        <w:t>F = Poor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