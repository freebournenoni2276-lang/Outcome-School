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ACADEMIC TRANSCRIPT</w:t>
      </w:r>
    </w:p>
    <w:p>
      <w:pPr>
        <w:jc w:val="center"/>
      </w:pPr>
      <w:r>
        <w:t>Official Academic Report</w:t>
      </w:r>
    </w:p>
    <w:p/>
    <w:p>
      <w:pPr>
        <w:pStyle w:val="Heading2"/>
      </w:pPr>
      <w:r>
        <w:t>Student Information</w:t>
      </w:r>
    </w:p>
    <w:p>
      <w:r>
        <w:t>Name: Jaden Smith   |   Position: 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40"/>
        <w:gridCol w:w="6240"/>
        <w:gridCol w:w="6240"/>
      </w:tblGrid>
      <w:tr>
        <w:tc>
          <w:tcPr>
            <w:tcW w:type="dxa" w:w="6240"/>
          </w:tcPr>
          <w:p>
            <w:r>
              <w:t>Subject</w:t>
            </w:r>
          </w:p>
        </w:tc>
        <w:tc>
          <w:tcPr>
            <w:tcW w:type="dxa" w:w="6240"/>
          </w:tcPr>
          <w:p>
            <w:r>
              <w:t>Score</w:t>
            </w:r>
          </w:p>
        </w:tc>
        <w:tc>
          <w:tcPr>
            <w:tcW w:type="dxa" w:w="6240"/>
          </w:tcPr>
          <w:p>
            <w:r>
              <w:t>Grade</w:t>
            </w:r>
          </w:p>
        </w:tc>
      </w:tr>
      <w:tr>
        <w:tc>
          <w:tcPr>
            <w:tcW w:type="dxa" w:w="6240"/>
          </w:tcPr>
          <w:p>
            <w:r>
              <w:t>Math</w:t>
            </w:r>
          </w:p>
        </w:tc>
        <w:tc>
          <w:tcPr>
            <w:tcW w:type="dxa" w:w="6240"/>
          </w:tcPr>
          <w:p>
            <w:r>
              <w:t>65</w:t>
            </w:r>
          </w:p>
        </w:tc>
        <w:tc>
          <w:tcPr>
            <w:tcW w:type="dxa" w:w="6240"/>
          </w:tcPr>
          <w:p>
            <w:r>
              <w:t>D</w:t>
            </w:r>
          </w:p>
        </w:tc>
      </w:tr>
      <w:tr>
        <w:tc>
          <w:tcPr>
            <w:tcW w:type="dxa" w:w="6240"/>
          </w:tcPr>
          <w:p>
            <w:r>
              <w:t>English</w:t>
            </w:r>
          </w:p>
        </w:tc>
        <w:tc>
          <w:tcPr>
            <w:tcW w:type="dxa" w:w="6240"/>
          </w:tcPr>
          <w:p>
            <w:r>
              <w:t>70</w:t>
            </w:r>
          </w:p>
        </w:tc>
        <w:tc>
          <w:tcPr>
            <w:tcW w:type="dxa" w:w="6240"/>
          </w:tcPr>
          <w:p>
            <w:r>
              <w:t>C</w:t>
            </w:r>
          </w:p>
        </w:tc>
      </w:tr>
      <w:tr>
        <w:tc>
          <w:tcPr>
            <w:tcW w:type="dxa" w:w="6240"/>
          </w:tcPr>
          <w:p>
            <w:r>
              <w:t>Science</w:t>
            </w:r>
          </w:p>
        </w:tc>
        <w:tc>
          <w:tcPr>
            <w:tcW w:type="dxa" w:w="6240"/>
          </w:tcPr>
          <w:p>
            <w:r>
              <w:t>68</w:t>
            </w:r>
          </w:p>
        </w:tc>
        <w:tc>
          <w:tcPr>
            <w:tcW w:type="dxa" w:w="6240"/>
          </w:tcPr>
          <w:p>
            <w:r>
              <w:t>D</w:t>
            </w:r>
          </w:p>
        </w:tc>
      </w:tr>
    </w:tbl>
    <w:p/>
    <w:p>
      <w:pPr>
        <w:pStyle w:val="Heading2"/>
      </w:pPr>
      <w:r>
        <w:t>Summary</w:t>
      </w:r>
    </w:p>
    <w:p>
      <w:r>
        <w:t>Average: 67.67   |   GPA: 1.33   |   Status: PASS</w:t>
      </w:r>
    </w:p>
    <w:p/>
    <w:p>
      <w:pPr>
        <w:pStyle w:val="Heading2"/>
      </w:pPr>
      <w:r>
        <w:t>Conduct Evaluation</w:t>
      </w:r>
    </w:p>
    <w:p>
      <w:r>
        <w:t>Behaviour: C   |   Attendance: B   |   Effort: C</w:t>
      </w:r>
    </w:p>
    <w:p/>
    <w:p>
      <w:pPr>
        <w:pStyle w:val="Heading2"/>
      </w:pPr>
      <w:r>
        <w:t>Conduct Evaluation Key</w:t>
      </w:r>
    </w:p>
    <w:p>
      <w:r>
        <w:t>A = Excellent   |   B = Good   |   C = Satisfactory   |   D = Needs Improvement   |   F = Poor</w:t>
      </w:r>
    </w:p>
    <w:p/>
    <w:p>
      <w:pPr>
        <w:pStyle w:val="Heading2"/>
      </w:pPr>
      <w:r>
        <w:t>Teacher Comment</w:t>
      </w:r>
    </w:p>
    <w:p>
      <w:r>
        <w:t>Shows moderate understanding but needs more consistency in studying and class engagement.</w:t>
      </w:r>
    </w:p>
    <w:p/>
    <w:p>
      <w:pPr>
        <w:jc w:val="center"/>
      </w:pPr>
      <w:r>
        <w:t>Official School Record - Generated by Student Management System</w:t>
      </w:r>
    </w:p>
    <w:sectPr w:rsidR="00FC693F" w:rsidRPr="0006063C" w:rsidSect="00034616">
      <w:pgSz w:w="2016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